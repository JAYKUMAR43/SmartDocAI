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 Page No. _1_ | Date _______ |</w:t>
      </w:r>
    </w:p>
    <w:p>
      <w:r>
        <w:t>| Topic No. _______ | |</w:t>
      </w:r>
    </w:p>
    <w:p>
      <w:r>
        <w:t>Question-1: Order of B-Tree = 3</w:t>
      </w:r>
    </w:p>
    <w:p>
      <w:r>
        <w:t>B-Tree :-</w:t>
      </w:r>
    </w:p>
    <w:p>
      <w:r>
        <w:t>```</w:t>
      </w:r>
    </w:p>
    <w:p>
      <w:r>
        <w:t>[ ] 72 [ ]</w:t>
      </w:r>
    </w:p>
    <w:p>
      <w:r>
        <w:t>/          \</w:t>
      </w:r>
    </w:p>
    <w:p>
      <w:r>
        <w:t>/            \</w:t>
      </w:r>
    </w:p>
    <w:p>
      <w:r>
        <w:t>[ ] 45 [ ]       [ ] 108 [ ]</w:t>
      </w:r>
    </w:p>
    <w:p>
      <w:r>
        <w:t>/      \         /         \</w:t>
      </w:r>
    </w:p>
    <w:p>
      <w:r>
        <w:t>/        \       /           \</w:t>
      </w:r>
    </w:p>
    <w:p>
      <w:r>
        <w:t>[•] 27 [•] 36 [•]   [•] 54 [•]   [•] 81 [•] 90 [•]   [•] 109 [•] 117 [•]</w:t>
      </w:r>
    </w:p>
    <w:p>
      <w:r>
        <w:t>```</w:t>
      </w:r>
    </w:p>
    <w:p>
      <w:r>
        <w:t>(a) Insert : 121, 87</w:t>
      </w:r>
    </w:p>
    <w:p>
      <w:r>
        <w:t>(b) Delete : 36, 109</w:t>
      </w:r>
    </w:p>
    <w:p>
      <w:r>
        <w:t>→ (a) i, Insert 121</w:t>
      </w:r>
    </w:p>
    <w:p>
      <w:r>
        <w:t>* First go to the root node [72].</w:t>
      </w:r>
    </w:p>
    <w:p>
      <w:r>
        <w:t>* → Here, 121 &gt; 72, thus go to the right of root, that is, [108].</w:t>
      </w:r>
    </w:p>
    <w:p>
      <w:r>
        <w:t>* On comparison, 121 &gt; 108, thus again go to the right leaf subtree having node elements [109, 117]</w:t>
      </w:r>
    </w:p>
    <w:p>
      <w:r>
        <w:t>* On comparison, 121 &gt; 117 &gt; 109, Insert 121 to [109, 117]</w:t>
      </w:r>
    </w:p>
    <w:p>
      <w:r>
        <w:t>* → [109, 117, 121] — too many keys (max=2).</w:t>
      </w:r>
    </w:p>
    <w:p>
      <w:r>
        <w:t>* Split this leaf:</w:t>
      </w:r>
    </w:p>
    <w:p>
      <w:r>
        <w:t>* → left leaf → [109]</w:t>
      </w:r>
    </w:p>
    <w:p>
      <w:r>
        <w:t>* → right leaf → [121]</w:t>
      </w:r>
    </w:p>
    <w:p>
      <w:r>
        <w:t>* → middle key [117] goes up to parent [108].</w:t>
      </w:r>
    </w:p>
    <w:p>
      <w:r>
        <w:t>* Parent becomes: [108, 117]</w:t>
      </w:r>
    </w:p>
    <w:p>
      <w:r>
        <w:t>* Tree after inserting 121: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