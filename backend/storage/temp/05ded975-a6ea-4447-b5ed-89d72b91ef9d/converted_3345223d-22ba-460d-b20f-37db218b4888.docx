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32"/>
        <w:ind w:left="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76400" cy="6362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63626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5250"/>
        <w:gridCol w:w="5250"/>
      </w:tblGrid>
      <w:tr>
        <w:trPr>
          <w:trHeight w:hRule="exact" w:val="680"/>
        </w:trPr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32" w:after="0"/>
              <w:ind w:left="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4"/>
              </w:rPr>
              <w:t>Haryana Kaushal Rozgar Nigam Limited.</w:t>
            </w:r>
          </w:p>
        </w:tc>
        <w:tc>
          <w:tcPr>
            <w:tcW w:type="dxa" w:w="6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122" w:after="0"/>
              <w:ind w:left="2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36"/>
              </w:rPr>
              <w:t>Pay Slip For -  February,2025</w:t>
            </w:r>
          </w:p>
        </w:tc>
      </w:tr>
    </w:tbl>
    <w:p>
      <w:pPr>
        <w:autoSpaceDN w:val="0"/>
        <w:autoSpaceDE w:val="0"/>
        <w:widowControl/>
        <w:spacing w:line="1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625"/>
        <w:gridCol w:w="2625"/>
        <w:gridCol w:w="2625"/>
        <w:gridCol w:w="2625"/>
      </w:tblGrid>
      <w:tr>
        <w:trPr>
          <w:trHeight w:hRule="exact" w:val="480"/>
        </w:trPr>
        <w:tc>
          <w:tcPr>
            <w:tcW w:type="dxa" w:w="23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be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2" w:after="0"/>
              <w:ind w:left="9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Employee Name</w:t>
            </w:r>
          </w:p>
        </w:tc>
        <w:tc>
          <w:tcPr>
            <w:tcW w:type="dxa" w:w="29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SANJAY</w:t>
            </w:r>
          </w:p>
        </w:tc>
        <w:tc>
          <w:tcPr>
            <w:tcW w:type="dxa" w:w="23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be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2" w:after="0"/>
              <w:ind w:left="9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Department Name</w:t>
            </w:r>
          </w:p>
        </w:tc>
        <w:tc>
          <w:tcPr>
            <w:tcW w:type="dxa" w:w="29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30" w:right="57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 xml:space="preserve">Public Health Engineering </w:t>
            </w: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Department</w:t>
            </w:r>
          </w:p>
        </w:tc>
      </w:tr>
      <w:tr>
        <w:trPr>
          <w:trHeight w:hRule="exact" w:val="400"/>
        </w:trPr>
        <w:tc>
          <w:tcPr>
            <w:tcW w:type="dxa" w:w="23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be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2" w:after="0"/>
              <w:ind w:left="9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Date Of Birth</w:t>
            </w:r>
          </w:p>
        </w:tc>
        <w:tc>
          <w:tcPr>
            <w:tcW w:type="dxa" w:w="29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30-09-1979 00:00:00</w:t>
            </w:r>
          </w:p>
        </w:tc>
        <w:tc>
          <w:tcPr>
            <w:tcW w:type="dxa" w:w="23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be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2" w:after="0"/>
              <w:ind w:left="9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Job Activity</w:t>
            </w:r>
          </w:p>
        </w:tc>
        <w:tc>
          <w:tcPr>
            <w:tcW w:type="dxa" w:w="29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Plumber cum pump Operator</w:t>
            </w:r>
          </w:p>
        </w:tc>
      </w:tr>
      <w:tr>
        <w:trPr>
          <w:trHeight w:hRule="exact" w:val="400"/>
        </w:trPr>
        <w:tc>
          <w:tcPr>
            <w:tcW w:type="dxa" w:w="23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be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2" w:after="0"/>
              <w:ind w:left="9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DDO Name</w:t>
            </w:r>
          </w:p>
        </w:tc>
        <w:tc>
          <w:tcPr>
            <w:tcW w:type="dxa" w:w="29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RAVINDER</w:t>
            </w:r>
          </w:p>
        </w:tc>
        <w:tc>
          <w:tcPr>
            <w:tcW w:type="dxa" w:w="23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be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2" w:after="0"/>
              <w:ind w:left="9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DDO Code</w:t>
            </w:r>
          </w:p>
        </w:tc>
        <w:tc>
          <w:tcPr>
            <w:tcW w:type="dxa" w:w="29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DEPT_PUHDDO63</w:t>
            </w:r>
          </w:p>
        </w:tc>
      </w:tr>
      <w:tr>
        <w:trPr>
          <w:trHeight w:hRule="exact" w:val="600"/>
        </w:trPr>
        <w:tc>
          <w:tcPr>
            <w:tcW w:type="dxa" w:w="23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be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2" w:after="0"/>
              <w:ind w:left="9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Father Name</w:t>
            </w:r>
          </w:p>
        </w:tc>
        <w:tc>
          <w:tcPr>
            <w:tcW w:type="dxa" w:w="29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BIJENDER SINGH</w:t>
            </w:r>
          </w:p>
        </w:tc>
        <w:tc>
          <w:tcPr>
            <w:tcW w:type="dxa" w:w="23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be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8" w:after="0"/>
              <w:ind w:left="90" w:right="57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 xml:space="preserve">Date Of joining in </w:t>
            </w: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HKRNL</w:t>
            </w:r>
          </w:p>
        </w:tc>
        <w:tc>
          <w:tcPr>
            <w:tcW w:type="dxa" w:w="29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01-07-2022</w:t>
            </w:r>
          </w:p>
        </w:tc>
      </w:tr>
      <w:tr>
        <w:trPr>
          <w:trHeight w:hRule="exact" w:val="400"/>
        </w:trPr>
        <w:tc>
          <w:tcPr>
            <w:tcW w:type="dxa" w:w="23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be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2" w:after="0"/>
              <w:ind w:left="9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Mother Name</w:t>
            </w:r>
          </w:p>
        </w:tc>
        <w:tc>
          <w:tcPr>
            <w:tcW w:type="dxa" w:w="29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CHANDRO DEVI</w:t>
            </w:r>
          </w:p>
        </w:tc>
        <w:tc>
          <w:tcPr>
            <w:tcW w:type="dxa" w:w="23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be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2" w:after="0"/>
              <w:ind w:left="9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Employee ID</w:t>
            </w:r>
          </w:p>
        </w:tc>
        <w:tc>
          <w:tcPr>
            <w:tcW w:type="dxa" w:w="29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59266</w:t>
            </w:r>
          </w:p>
        </w:tc>
      </w:tr>
      <w:tr>
        <w:trPr>
          <w:trHeight w:hRule="exact" w:val="400"/>
        </w:trPr>
        <w:tc>
          <w:tcPr>
            <w:tcW w:type="dxa" w:w="23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be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2" w:after="0"/>
              <w:ind w:left="9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Place of Posting</w:t>
            </w:r>
          </w:p>
        </w:tc>
        <w:tc>
          <w:tcPr>
            <w:tcW w:type="dxa" w:w="29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Rewari</w:t>
            </w:r>
          </w:p>
        </w:tc>
        <w:tc>
          <w:tcPr>
            <w:tcW w:type="dxa" w:w="23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be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2" w:after="0"/>
              <w:ind w:left="9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PAN</w:t>
            </w:r>
          </w:p>
        </w:tc>
        <w:tc>
          <w:tcPr>
            <w:tcW w:type="dxa" w:w="29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BFGPK7987A</w:t>
            </w:r>
          </w:p>
        </w:tc>
      </w:tr>
      <w:tr>
        <w:trPr>
          <w:trHeight w:hRule="exact" w:val="400"/>
        </w:trPr>
        <w:tc>
          <w:tcPr>
            <w:tcW w:type="dxa" w:w="23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be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2" w:after="0"/>
              <w:ind w:left="9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UAN</w:t>
            </w:r>
          </w:p>
        </w:tc>
        <w:tc>
          <w:tcPr>
            <w:tcW w:type="dxa" w:w="29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0</w:t>
            </w:r>
          </w:p>
        </w:tc>
        <w:tc>
          <w:tcPr>
            <w:tcW w:type="dxa" w:w="23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be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2" w:after="0"/>
              <w:ind w:left="9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Account no</w:t>
            </w:r>
          </w:p>
        </w:tc>
        <w:tc>
          <w:tcPr>
            <w:tcW w:type="dxa" w:w="29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5XXXXXX45600465</w:t>
            </w:r>
          </w:p>
        </w:tc>
      </w:tr>
      <w:tr>
        <w:trPr>
          <w:trHeight w:hRule="exact" w:val="400"/>
        </w:trPr>
        <w:tc>
          <w:tcPr>
            <w:tcW w:type="dxa" w:w="23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be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2" w:after="0"/>
              <w:ind w:left="9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Paid Days</w:t>
            </w:r>
          </w:p>
        </w:tc>
        <w:tc>
          <w:tcPr>
            <w:tcW w:type="dxa" w:w="29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28</w:t>
            </w:r>
          </w:p>
        </w:tc>
        <w:tc>
          <w:tcPr>
            <w:tcW w:type="dxa" w:w="23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be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2" w:after="0"/>
              <w:ind w:left="9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Level of Job</w:t>
            </w:r>
          </w:p>
        </w:tc>
        <w:tc>
          <w:tcPr>
            <w:tcW w:type="dxa" w:w="29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Level -1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625"/>
        <w:gridCol w:w="2625"/>
        <w:gridCol w:w="2625"/>
        <w:gridCol w:w="2625"/>
      </w:tblGrid>
      <w:tr>
        <w:trPr>
          <w:trHeight w:hRule="exact" w:val="400"/>
        </w:trPr>
        <w:tc>
          <w:tcPr>
            <w:tcW w:type="dxa" w:w="313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be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2" w:after="0"/>
              <w:ind w:left="9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EARNINGS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be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2" w:after="0"/>
              <w:ind w:left="0" w:right="9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AMOUNT(RS.)</w:t>
            </w:r>
          </w:p>
        </w:tc>
        <w:tc>
          <w:tcPr>
            <w:tcW w:type="dxa" w:w="313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be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2" w:after="0"/>
              <w:ind w:left="9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DEDUCTIONS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be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2" w:after="0"/>
              <w:ind w:left="0" w:right="9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AMOUNT(RS.)</w:t>
            </w:r>
          </w:p>
        </w:tc>
      </w:tr>
      <w:tr>
        <w:trPr>
          <w:trHeight w:hRule="exact" w:val="280"/>
        </w:trPr>
        <w:tc>
          <w:tcPr>
            <w:tcW w:type="dxa" w:w="313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Basic Wage Rate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3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17550</w:t>
            </w:r>
          </w:p>
        </w:tc>
        <w:tc>
          <w:tcPr>
            <w:tcW w:type="dxa" w:w="313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Employee PF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3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1800</w:t>
            </w:r>
          </w:p>
        </w:tc>
      </w:tr>
      <w:tr>
        <w:trPr>
          <w:trHeight w:hRule="exact" w:val="280"/>
        </w:trPr>
        <w:tc>
          <w:tcPr>
            <w:tcW w:type="dxa" w:w="313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30" w:right="288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 xml:space="preserve">Consolidated Wages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(Including EPF, ESI, and LWF)</w:t>
            </w:r>
          </w:p>
        </w:tc>
        <w:tc>
          <w:tcPr>
            <w:tcW w:type="dxa" w:w="2092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2" w:after="0"/>
              <w:ind w:left="0" w:right="3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20132</w:t>
            </w:r>
          </w:p>
        </w:tc>
        <w:tc>
          <w:tcPr>
            <w:tcW w:type="dxa" w:w="313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Employee ESI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3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132</w:t>
            </w:r>
          </w:p>
        </w:tc>
      </w:tr>
      <w:tr>
        <w:trPr>
          <w:trHeight w:hRule="exact" w:val="200"/>
        </w:trPr>
        <w:tc>
          <w:tcPr>
            <w:tcW w:type="dxa" w:w="2625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2625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313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Employee LWF</w:t>
            </w:r>
          </w:p>
        </w:tc>
        <w:tc>
          <w:tcPr>
            <w:tcW w:type="dxa" w:w="2092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3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31</w:t>
            </w:r>
          </w:p>
        </w:tc>
      </w:tr>
      <w:tr>
        <w:trPr>
          <w:trHeight w:hRule="exact" w:val="80"/>
        </w:trPr>
        <w:tc>
          <w:tcPr>
            <w:tcW w:type="dxa" w:w="313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Arrear Amount</w:t>
            </w:r>
          </w:p>
        </w:tc>
        <w:tc>
          <w:tcPr>
            <w:tcW w:type="dxa" w:w="2092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2" w:after="0"/>
              <w:ind w:left="0" w:right="3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0</w:t>
            </w:r>
          </w:p>
        </w:tc>
        <w:tc>
          <w:tcPr>
            <w:tcW w:type="dxa" w:w="2625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2625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2625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2625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313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Chirayu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3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0</w:t>
            </w:r>
          </w:p>
        </w:tc>
      </w:tr>
      <w:tr>
        <w:trPr>
          <w:trHeight w:hRule="exact" w:val="280"/>
        </w:trPr>
        <w:tc>
          <w:tcPr>
            <w:tcW w:type="dxa" w:w="2625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2625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313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TDS Deducted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3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0</w:t>
            </w:r>
          </w:p>
        </w:tc>
      </w:tr>
      <w:tr>
        <w:trPr>
          <w:trHeight w:hRule="exact" w:val="400"/>
        </w:trPr>
        <w:tc>
          <w:tcPr>
            <w:tcW w:type="dxa" w:w="313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be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Net Payable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2" w:after="0"/>
              <w:ind w:left="0" w:right="9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15587</w:t>
            </w:r>
          </w:p>
        </w:tc>
        <w:tc>
          <w:tcPr>
            <w:tcW w:type="dxa" w:w="313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be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2" w:after="0"/>
              <w:ind w:left="9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Total Deductions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2" w:after="0"/>
              <w:ind w:left="0" w:right="9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1963</w:t>
            </w:r>
          </w:p>
        </w:tc>
      </w:tr>
      <w:tr>
        <w:trPr>
          <w:trHeight w:hRule="exact" w:val="400"/>
        </w:trPr>
        <w:tc>
          <w:tcPr>
            <w:tcW w:type="dxa" w:w="10460"/>
            <w:gridSpan w:val="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2" w:after="0"/>
              <w:ind w:left="9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32326F"/>
                <w:sz w:val="20"/>
              </w:rPr>
              <w:t>Net Payable In Word : Fifteen Thousand  Five Hundred And Eighty Seven Only.</w:t>
            </w:r>
          </w:p>
        </w:tc>
      </w:tr>
    </w:tbl>
    <w:p>
      <w:pPr>
        <w:autoSpaceDN w:val="0"/>
        <w:tabs>
          <w:tab w:pos="3382" w:val="left"/>
          <w:tab w:pos="3576" w:val="left"/>
        </w:tabs>
        <w:autoSpaceDE w:val="0"/>
        <w:widowControl/>
        <w:spacing w:line="320" w:lineRule="exact" w:before="58" w:after="0"/>
        <w:ind w:left="1670" w:right="1584" w:firstLine="0"/>
        <w:jc w:val="left"/>
      </w:pPr>
      <w:r>
        <w:rPr>
          <w:rFonts w:ascii="Times" w:hAnsi="Times" w:eastAsia="Times"/>
          <w:b/>
          <w:i w:val="0"/>
          <w:color w:val="FF0000"/>
          <w:sz w:val="20"/>
        </w:rPr>
        <w:t xml:space="preserve">This is computer generated payslip and does not require signature or company seal. </w:t>
      </w:r>
      <w:r>
        <w:tab/>
      </w:r>
      <w:r>
        <w:rPr>
          <w:rFonts w:ascii="Times" w:hAnsi="Times" w:eastAsia="Times"/>
          <w:b/>
          <w:i w:val="0"/>
          <w:color w:val="000000"/>
          <w:sz w:val="20"/>
        </w:rPr>
        <w:t>(Haryana Kaushal Rozgar Nigam Limited.)</w:t>
      </w:r>
      <w:r>
        <w:br/>
      </w:r>
      <w:r>
        <w:tab/>
      </w:r>
      <w:r>
        <w:tab/>
      </w:r>
      <w:r>
        <w:rPr>
          <w:rFonts w:ascii="Times" w:hAnsi="Times" w:eastAsia="Times"/>
          <w:b/>
          <w:i w:val="0"/>
          <w:color w:val="000000"/>
          <w:sz w:val="20"/>
        </w:rPr>
        <w:t xml:space="preserve"> Address:Plot no. 101,Sector 12,Panchkula</w:t>
      </w:r>
    </w:p>
    <w:sectPr w:rsidR="00FC693F" w:rsidRPr="0006063C" w:rsidSect="00034616">
      <w:pgSz w:w="11900" w:h="16840"/>
      <w:pgMar w:top="360" w:right="690" w:bottom="1440" w:left="71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